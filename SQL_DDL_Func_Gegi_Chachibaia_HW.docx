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Analysis of Existing Functions in dvdrental Database (Task 6)</w:t>
      </w:r>
    </w:p>
    <w:p>
      <w:pPr>
        <w:pStyle w:val="Heading2"/>
      </w:pPr>
      <w:r>
        <w:t>1. Operations of the Existing Functions</w:t>
      </w:r>
    </w:p>
    <w:p>
      <w:pPr>
        <w:pStyle w:val="ListBullet"/>
      </w:pPr>
      <w:r>
        <w:t>film_in_stock</w:t>
      </w:r>
    </w:p>
    <w:p>
      <w:r>
        <w:t>Returns the list of inventory_ids for copies of a given film that are currently available in a specific store.</w:t>
        <w:br/>
        <w:t>Logic (simplified):</w:t>
        <w:br/>
        <w:t>- Input: p_film_id, p_store_id.</w:t>
        <w:br/>
        <w:t>- It looks in the inventory table for all copies of that film in the given store.</w:t>
        <w:br/>
        <w:t>- It LEFT JOINs to rental and keeps only those inventory rows where there is no open rental (no rental with return_date IS NULL).</w:t>
        <w:br/>
        <w:t>- Result: SETOF INTEGER – each row is an inventory_id that is on the shelf (in stock).</w:t>
      </w:r>
    </w:p>
    <w:p>
      <w:pPr>
        <w:pStyle w:val="ListBullet"/>
      </w:pPr>
      <w:r>
        <w:t>film_not_in_stock</w:t>
      </w:r>
    </w:p>
    <w:p>
      <w:r>
        <w:t>Returns the list of inventory_ids for copies of a given film that are currently NOT available in a specific store.</w:t>
        <w:br/>
        <w:t>Logic mirrors film_in_stock but returns those copies for which there is an active rental (return_date IS NULL).</w:t>
        <w:br/>
        <w:t>Result: SETOF INTEGER – inventory_ids that are currently rented out or otherwise unavailable.</w:t>
      </w:r>
    </w:p>
    <w:p>
      <w:pPr>
        <w:pStyle w:val="ListBullet"/>
      </w:pPr>
      <w:r>
        <w:t>inventory_in_stock</w:t>
      </w:r>
    </w:p>
    <w:p>
      <w:r>
        <w:t>Checks whether a specific inventory copy is currently in stock.</w:t>
        <w:br/>
        <w:t>Logic:</w:t>
        <w:br/>
        <w:t>- Input: p_inventory_id.</w:t>
        <w:br/>
        <w:t>- Searches rental for any active rental of that inventory item (return_date IS NULL).</w:t>
        <w:br/>
        <w:t>- If no such rental exists, the function returns TRUE (item is in stock); otherwise FALSE.</w:t>
        <w:br/>
        <w:t>This is essentially a boolean wrapper around the same logic used in film_in_stock.</w:t>
      </w:r>
    </w:p>
    <w:p>
      <w:pPr>
        <w:pStyle w:val="ListBullet"/>
      </w:pPr>
      <w:r>
        <w:t>get_customer_balance</w:t>
      </w:r>
    </w:p>
    <w:p>
      <w:r>
        <w:t>Calculates the outstanding balance for a given customer at a given effective date.</w:t>
        <w:br/>
        <w:t>Logic in the original dvdrental script (simplified):</w:t>
        <w:br/>
        <w:t>- Sums charges for all rentals made by the customer up to the effective date.</w:t>
        <w:br/>
        <w:t>- Subtracts all payments made by the customer up to that date.</w:t>
        <w:br/>
        <w:t>- It also attempts to include late fees for rentals returned after their due date.</w:t>
        <w:br/>
        <w:t>However, not all business rules described in the function comments are implemented correctly, which is why the task asks to adjust this function.</w:t>
      </w:r>
    </w:p>
    <w:p>
      <w:pPr>
        <w:pStyle w:val="ListBullet"/>
      </w:pPr>
      <w:r>
        <w:t>inventory_held_by_customer</w:t>
      </w:r>
    </w:p>
    <w:p>
      <w:r>
        <w:t>Finds which customer currently holds a specific inventory item.</w:t>
        <w:br/>
        <w:t>Logic:</w:t>
        <w:br/>
        <w:t>- Input: p_inventory_id.</w:t>
        <w:br/>
        <w:t>- Searches the rental table for the most recent rental of that inventory item where return_date IS NULL.</w:t>
        <w:br/>
        <w:t>- Returns that customer_id (and sometimes additional columns, depending on exact definition).</w:t>
        <w:br/>
        <w:t>If no open rental exists, it returns NULL – meaning the item is not currently checked out.</w:t>
      </w:r>
    </w:p>
    <w:p>
      <w:pPr>
        <w:pStyle w:val="ListBullet"/>
      </w:pPr>
      <w:r>
        <w:t>rewards_report</w:t>
      </w:r>
    </w:p>
    <w:p>
      <w:r>
        <w:t>Generates a report of customers who qualify for a monthly "rewards" program, based on their purchases.</w:t>
        <w:br/>
        <w:t>Parameters typically include:</w:t>
        <w:br/>
        <w:t>- p_min_monthly_purchases: minimum number of payments in a month.</w:t>
        <w:br/>
        <w:t>- p_min_dollar_amount_purchased: minimum total amount spent in that month.</w:t>
        <w:br/>
        <w:t>The original implementation builds a dynamic SQL query in a text variable tmpSQL and EXECUTEs it. The idea is to return customers that meet the thresholds for a given month, together with aggregated counts and sums of their payments.</w:t>
      </w:r>
    </w:p>
    <w:p>
      <w:pPr>
        <w:pStyle w:val="ListBullet"/>
      </w:pPr>
      <w:r>
        <w:t>last_day</w:t>
      </w:r>
    </w:p>
    <w:p>
      <w:r>
        <w:t>Utility function that returns the last day of the month for a given date.</w:t>
        <w:br/>
        <w:t>Typical implementation:</w:t>
        <w:br/>
        <w:t xml:space="preserve">  last_day(d) = (date_trunc('month', d) + INTERVAL '1 month - 1 day')::date</w:t>
        <w:br/>
        <w:t>Used as a helper to compute month-end dates, but in the standard dvdrental sample it is not referenced by other objects, so it is effectively unused.</w:t>
      </w:r>
    </w:p>
    <w:p>
      <w:pPr>
        <w:pStyle w:val="Heading2"/>
      </w:pPr>
      <w:r>
        <w:t>2. Why does rewards_report return 0 rows? How to fix it?</w:t>
      </w:r>
    </w:p>
    <w:p>
      <w:r>
        <w:t>In the original dvdrental script the rewards_report function constructs a SELECT statement in the tmpSQL variable and then simply EXECUTEs it. In PL/pgSQL, a plain EXECUTE statement runs the query but does not automatically return its result to the caller. Because the function is defined as a set-returning function (it should return rows), but it never uses RETURN QUERY or RETURN NEXT, the executed query’s rows are discarded and the function always returns 0 rows.</w:t>
      </w:r>
    </w:p>
    <w:p>
      <w:r>
        <w:t>The minimal fix is to replace the plain EXECUTE with RETURN QUERY EXECUTE, so that the rows produced by the dynamic SQL are streamed back to the caller.</w:t>
      </w:r>
    </w:p>
    <w:p>
      <w:pPr>
        <w:pStyle w:val="IntenseQuote"/>
      </w:pPr>
      <w:r>
        <w:t>Example of a corrected version using RETURN QUERY EXECUTE:</w:t>
      </w:r>
    </w:p>
    <w:p>
      <w:r>
        <w:br/>
        <w:t>CREATE OR REPLACE FUNCTION rewards_report(</w:t>
        <w:br/>
        <w:t xml:space="preserve">    p_min_monthly_purchases integer,</w:t>
        <w:br/>
        <w:t xml:space="preserve">    p_min_dollar_amount_purchased numeric</w:t>
        <w:br/>
        <w:t>)</w:t>
        <w:br/>
        <w:t>RETURNS TABLE (</w:t>
        <w:br/>
        <w:t xml:space="preserve">    customer_id integer,</w:t>
        <w:br/>
        <w:t xml:space="preserve">    first_name text,</w:t>
        <w:br/>
        <w:t xml:space="preserve">    last_name text,</w:t>
        <w:br/>
        <w:t xml:space="preserve">    email text,</w:t>
        <w:br/>
        <w:t xml:space="preserve">    total_purchases integer,</w:t>
        <w:br/>
        <w:t xml:space="preserve">    total_amount numeric</w:t>
        <w:br/>
        <w:t>)</w:t>
        <w:br/>
        <w:t>LANGUAGE plpgsql</w:t>
        <w:br/>
        <w:t>AS $$</w:t>
        <w:br/>
        <w:t>DECLARE</w:t>
        <w:br/>
        <w:t xml:space="preserve">    tmpSQL text;</w:t>
        <w:br/>
        <w:t>BEGIN</w:t>
        <w:br/>
        <w:t xml:space="preserve">    tmpSQL := '</w:t>
        <w:br/>
        <w:t xml:space="preserve">        SELECT</w:t>
        <w:br/>
        <w:t xml:space="preserve">            c.customer_id,</w:t>
        <w:br/>
        <w:t xml:space="preserve">            c.first_name,</w:t>
        <w:br/>
        <w:t xml:space="preserve">            c.last_name,</w:t>
        <w:br/>
        <w:t xml:space="preserve">            c.email,</w:t>
        <w:br/>
        <w:t xml:space="preserve">            COUNT(p.payment_id) AS total_purchases,</w:t>
        <w:br/>
        <w:t xml:space="preserve">            SUM(p.amount) AS total_amount</w:t>
        <w:br/>
        <w:t xml:space="preserve">        FROM customer c</w:t>
        <w:br/>
        <w:t xml:space="preserve">        JOIN payment p ON p.customer_id = c.customer_id</w:t>
        <w:br/>
        <w:t xml:space="preserve">        WHERE date_trunc(''month'', p.payment_date) = date_trunc(''month'', CURRENT_DATE)</w:t>
        <w:br/>
        <w:t xml:space="preserve">        GROUP BY c.customer_id, c.first_name, c.last_name, c.email</w:t>
        <w:br/>
        <w:t xml:space="preserve">        HAVING COUNT(*) &gt;= ' || p_min_monthly_purchases || '</w:t>
        <w:br/>
        <w:t xml:space="preserve">           AND SUM(p.amount) &gt;= ' || p_min_dollar_amount_purchased;</w:t>
        <w:br/>
        <w:br/>
        <w:t xml:space="preserve">    RETURN QUERY EXECUTE tmpSQL;</w:t>
        <w:br/>
        <w:t>END;</w:t>
        <w:br/>
        <w:t>$$;</w:t>
        <w:br/>
      </w:r>
    </w:p>
    <w:p>
      <w:r>
        <w:t>Alternatively, we can remove dynamic SQL entirely and write an ordinary static query with parameters. This makes the function safer and easier to maintain. For example:</w:t>
      </w:r>
    </w:p>
    <w:p>
      <w:r>
        <w:br/>
        <w:t>CREATE OR REPLACE FUNCTION rewards_report_static(</w:t>
        <w:br/>
        <w:t xml:space="preserve">    p_min_monthly_purchases integer,</w:t>
        <w:br/>
        <w:t xml:space="preserve">    p_min_dollar_amount_purchased numeric</w:t>
        <w:br/>
        <w:t>)</w:t>
        <w:br/>
        <w:t>RETURNS TABLE (</w:t>
        <w:br/>
        <w:t xml:space="preserve">    customer_id integer,</w:t>
        <w:br/>
        <w:t xml:space="preserve">    first_name text,</w:t>
        <w:br/>
        <w:t xml:space="preserve">    last_name text,</w:t>
        <w:br/>
        <w:t xml:space="preserve">    email text,</w:t>
        <w:br/>
        <w:t xml:space="preserve">    total_purchases integer,</w:t>
        <w:br/>
        <w:t xml:space="preserve">    total_amount numeric</w:t>
        <w:br/>
        <w:t>)</w:t>
        <w:br/>
        <w:t>LANGUAGE plpgsql</w:t>
        <w:br/>
        <w:t>AS $$</w:t>
        <w:br/>
        <w:t>BEGIN</w:t>
        <w:br/>
        <w:t xml:space="preserve">    RETURN QUERY</w:t>
        <w:br/>
        <w:t xml:space="preserve">    SELECT</w:t>
        <w:br/>
        <w:t xml:space="preserve">        c.customer_id,</w:t>
        <w:br/>
        <w:t xml:space="preserve">        c.first_name,</w:t>
        <w:br/>
        <w:t xml:space="preserve">        c.last_name,</w:t>
        <w:br/>
        <w:t xml:space="preserve">        c.email,</w:t>
        <w:br/>
        <w:t xml:space="preserve">        COUNT(p.payment_id) AS total_purchases,</w:t>
        <w:br/>
        <w:t xml:space="preserve">        SUM(p.amount) AS total_amount</w:t>
        <w:br/>
        <w:t xml:space="preserve">    FROM customer c</w:t>
        <w:br/>
        <w:t xml:space="preserve">    JOIN payment p ON p.customer_id = c.customer_id</w:t>
        <w:br/>
        <w:t xml:space="preserve">    WHERE date_trunc('month', p.payment_date) = date_trunc('month', CURRENT_DATE)</w:t>
        <w:br/>
        <w:t xml:space="preserve">    GROUP BY c.customer_id, c.first_name, c.last_name, c.email</w:t>
        <w:br/>
        <w:t xml:space="preserve">    HAVING COUNT(*) &gt;= p_min_monthly_purchases</w:t>
        <w:br/>
        <w:t xml:space="preserve">       AND SUM(p.amount) &gt;= p_min_dollar_amount_purchased;</w:t>
        <w:br/>
        <w:t>END;</w:t>
        <w:br/>
        <w:t>$$;</w:t>
        <w:br/>
      </w:r>
    </w:p>
    <w:p>
      <w:pPr>
        <w:pStyle w:val="Heading2"/>
      </w:pPr>
      <w:r>
        <w:t>3. Function that can Potentially be Removed</w:t>
      </w:r>
    </w:p>
    <w:p>
      <w:r>
        <w:t>Among the listed helper functions, last_day is not referenced by other database objects in the standard dvdrental sample (no views, triggers, or stored procedures depend on it). All of the others – film_in_stock, film_not_in_stock, inventory_in_stock, get_customer_balance, inventory_held_by_customer, rewards_report – are used either directly by applications or by other database code.</w:t>
        <w:br/>
        <w:br/>
        <w:t>Therefore, last_day is the only function that can safely be removed without breaking dependencies. It is just a convenience wrapper around a one-line expression that callers could write directly if needed.</w:t>
      </w:r>
    </w:p>
    <w:p>
      <w:pPr>
        <w:pStyle w:val="Heading2"/>
      </w:pPr>
      <w:r>
        <w:t>4. Correcting get_customer_balance According to the Business Rules</w:t>
      </w:r>
    </w:p>
    <w:p>
      <w:r>
        <w:t>The comments in the original get_customer_balance function describe the business requirements roughly as:</w:t>
        <w:br/>
        <w:t>- A customer’s balance is the sum of all rental charges and late fees up to a given effective date, minus all payments made up to that date.</w:t>
        <w:br/>
        <w:t>- Late fees are charged for every day a rental is kept past its due date (rental_date + rental_duration days).</w:t>
        <w:br/>
        <w:t>- Unreturned rentals should be charged late fees up to the effective date.</w:t>
        <w:br/>
        <w:t>The stock dvdrental implementation only partially follows these rules. It typically does not fully handle late fees for items that are still out, or it does not consistently cap calculations at the effective date.</w:t>
      </w:r>
    </w:p>
    <w:p>
      <w:r>
        <w:t>A revised implementation that follows these requirements more closely could look like this:</w:t>
      </w:r>
    </w:p>
    <w:p>
      <w:r>
        <w:br/>
        <w:t>CREATE OR REPLACE FUNCTION get_customer_balance(</w:t>
        <w:br/>
        <w:t xml:space="preserve">    p_customer_id integer,</w:t>
        <w:br/>
        <w:t xml:space="preserve">    p_effective_date timestamp</w:t>
        <w:br/>
        <w:t>)</w:t>
        <w:br/>
        <w:t>RETURNS numeric</w:t>
        <w:br/>
        <w:t>LANGUAGE plpgsql</w:t>
        <w:br/>
        <w:t>AS $$</w:t>
        <w:br/>
        <w:t>DECLARE</w:t>
        <w:br/>
        <w:t xml:space="preserve">    v_balance numeric;</w:t>
        <w:br/>
        <w:t>BEGIN</w:t>
        <w:br/>
        <w:t xml:space="preserve">    SELECT</w:t>
        <w:br/>
        <w:t xml:space="preserve">        -- base rental charges</w:t>
        <w:br/>
        <w:t xml:space="preserve">        COALESCE(SUM(f.rental_rate), 0)</w:t>
        <w:br/>
        <w:t xml:space="preserve">        +</w:t>
        <w:br/>
        <w:t xml:space="preserve">        -- late fees, including rentals not yet returned</w:t>
        <w:br/>
        <w:t xml:space="preserve">        COALESCE(SUM(</w:t>
        <w:br/>
        <w:t xml:space="preserve">            CASE</w:t>
        <w:br/>
        <w:t xml:space="preserve">                WHEN r.return_date IS NOT NULL</w:t>
        <w:br/>
        <w:t xml:space="preserve">                     AND r.return_date &gt; r.rental_date + (f.rental_duration || ' days')::interval</w:t>
        <w:br/>
        <w:t xml:space="preserve">                THEN</w:t>
        <w:br/>
        <w:t xml:space="preserve">                    GREATEST(</w:t>
        <w:br/>
        <w:t xml:space="preserve">                        DATE_PART('day', r.return_date</w:t>
        <w:br/>
        <w:t xml:space="preserve">                            - (r.rental_date + (f.rental_duration || ' days')::interval)</w:t>
        <w:br/>
        <w:t xml:space="preserve">                        ),</w:t>
        <w:br/>
        <w:t xml:space="preserve">                        0</w:t>
        <w:br/>
        <w:t xml:space="preserve">                    ) * 0.99</w:t>
        <w:br/>
        <w:t xml:space="preserve">                WHEN r.return_date IS NULL</w:t>
        <w:br/>
        <w:t xml:space="preserve">                     AND p_effective_date &gt; r.rental_date + (f.rental_duration || ' days')::interval</w:t>
        <w:br/>
        <w:t xml:space="preserve">                THEN</w:t>
        <w:br/>
        <w:t xml:space="preserve">                    DATE_PART('day', p_effective_date</w:t>
        <w:br/>
        <w:t xml:space="preserve">                        - (r.rental_date + (f.rental_duration || ' days')::interval)</w:t>
        <w:br/>
        <w:t xml:space="preserve">                    ) * 0.99</w:t>
        <w:br/>
        <w:t xml:space="preserve">                ELSE 0</w:t>
        <w:br/>
        <w:t xml:space="preserve">            END</w:t>
        <w:br/>
        <w:t xml:space="preserve">        ), 0)</w:t>
        <w:br/>
        <w:t xml:space="preserve">        -- minus all payments up to the effective date</w:t>
        <w:br/>
        <w:t xml:space="preserve">        - COALESCE((</w:t>
        <w:br/>
        <w:t xml:space="preserve">            SELECT SUM(p.amount)</w:t>
        <w:br/>
        <w:t xml:space="preserve">            FROM payment p</w:t>
        <w:br/>
        <w:t xml:space="preserve">            WHERE p.customer_id = p_customer_id</w:t>
        <w:br/>
        <w:t xml:space="preserve">              AND p.payment_date &lt;= p_effective_date</w:t>
        <w:br/>
        <w:t xml:space="preserve">        ), 0)</w:t>
        <w:br/>
        <w:t xml:space="preserve">    INTO v_balance</w:t>
        <w:br/>
        <w:t xml:space="preserve">    FROM rental r</w:t>
        <w:br/>
        <w:t xml:space="preserve">    JOIN inventory i ON r.inventory_id = i.inventory_id</w:t>
        <w:br/>
        <w:t xml:space="preserve">    JOIN film f ON i.film_id = f.film_id</w:t>
        <w:br/>
        <w:t xml:space="preserve">    WHERE r.customer_id = p_customer_id</w:t>
        <w:br/>
        <w:t xml:space="preserve">      AND r.rental_date &lt;= p_effective_date;</w:t>
        <w:br/>
        <w:br/>
        <w:t xml:space="preserve">    RETURN v_balance;</w:t>
        <w:br/>
        <w:t>END;</w:t>
        <w:br/>
        <w:t>$$;</w:t>
        <w:br/>
      </w:r>
    </w:p>
    <w:p>
      <w:r>
        <w:t>This version explicitly:</w:t>
        <w:br/>
        <w:t>- Counts rental charges only for rentals that started on or before the effective date.</w:t>
        <w:br/>
        <w:t>- Computes late fees both for rentals that were returned late and for rentals that are still out as of the effective date.</w:t>
        <w:br/>
        <w:t>- Subtracts all payments made up to the effective date.</w:t>
      </w:r>
    </w:p>
    <w:p>
      <w:pPr>
        <w:pStyle w:val="Heading2"/>
      </w:pPr>
      <w:r>
        <w:t>5. How group_concat and _group_concat Work; Where They Are Used</w:t>
      </w:r>
    </w:p>
    <w:p>
      <w:r>
        <w:t>PostgreSQL versions prior to 9.0 did not ship with a built‑in string_agg aggregate, so the dvdrental sample implements its own string concatenation aggregate using two functions:</w:t>
        <w:br/>
        <w:t>- _group_concat(state text, value text)</w:t>
        <w:br/>
        <w:t>- group_concat(value text)</w:t>
        <w:br/>
      </w:r>
    </w:p>
    <w:p>
      <w:r>
        <w:t>The helper function _group_concat is a state transition function. On each row it takes the current aggregated state and the next value and returns the new state, for example:</w:t>
        <w:br/>
        <w:t xml:space="preserve">  IF state IS NULL THEN return value; ELSE return state || ', ' || value; END IF;</w:t>
        <w:br/>
        <w:t>The aggregate group_concat is then declared with _group_concat as its sfunc and text as its stype. As a result, group_concat(column) can be used in queries to produce a comma‑separated list of values.</w:t>
      </w:r>
    </w:p>
    <w:p>
      <w:r>
        <w:t>In the dvdrental database, group_concat is primarily used in reporting-style queries and demo functions. One typical place where it appears is inside rewards_report in some versions of the sample, where it is used to concatenate customer e‑mails or lists of matching customers into a single text field.</w:t>
      </w:r>
    </w:p>
    <w:p>
      <w:pPr>
        <w:pStyle w:val="Heading2"/>
      </w:pPr>
      <w:r>
        <w:t>6. What last_updated Does; Where It Is Used</w:t>
      </w:r>
    </w:p>
    <w:p>
      <w:r>
        <w:t>last_updated is a trigger function whose sole purpose is to maintain the last_update column on many tables.</w:t>
        <w:br/>
        <w:t>Typical implementation:</w:t>
        <w:br/>
        <w:t xml:space="preserve">  - BEFORE UPDATE ON &lt;table&gt;</w:t>
        <w:br/>
        <w:t xml:space="preserve">  - NEW.last_update := CURRENT_TIMESTAMP;</w:t>
        <w:br/>
        <w:t xml:space="preserve">  - RETURN NEW;</w:t>
        <w:br/>
      </w:r>
    </w:p>
    <w:p>
      <w:r>
        <w:t>The dvdrental schema attaches this trigger function to most tables that have a last_update column, including actor, film, category, customer, rental, payment, staff, store, and others. Any time a row in one of those tables is updated, last_updated automatically refreshes the last_update timestamp, so application code does not have to manage it manually.</w:t>
      </w:r>
    </w:p>
    <w:p>
      <w:pPr>
        <w:pStyle w:val="Heading2"/>
      </w:pPr>
      <w:r>
        <w:t>7. The tmpSQL Variable in rewards_report and the Need for Dynamic SQL</w:t>
      </w:r>
    </w:p>
    <w:p>
      <w:r>
        <w:t>In rewards_report, the tmpSQL variable stores a dynamically constructed SELECT statement. The function uses string concatenation to inject the values of p_min_monthly_purchases and p_min_dollar_amount_purchased directly into the text of the query, and then executes that query with EXECUTE tmpSQL.</w:t>
      </w:r>
    </w:p>
    <w:p>
      <w:r>
        <w:t>The main reason for using dynamic SQL here is historical and didactic – it demonstrates how to build and run a query stored in a text variable. However, in this particular case dynamic SQL is not strictly necessary, because all the parameters are simple numeric values that can be passed safely using bind parameters in a static query.</w:t>
      </w:r>
    </w:p>
    <w:p>
      <w:r>
        <w:t>As shown earlier, the function can be recreated without EXECUTE by writing a normal RETURN QUERY ... SELECT ... statement that refers directly to p_min_monthly_purchases and p_min_dollar_amount_purchased. Using static SQL is generally preferred because it is safer (no risk of SQL injection), easier for the planner to optimize, and simpler to read and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