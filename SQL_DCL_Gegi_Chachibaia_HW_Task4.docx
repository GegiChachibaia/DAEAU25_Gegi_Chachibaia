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 – PostgreSQL Security Questions</w:t>
      </w:r>
    </w:p>
    <w:p>
      <w:pPr>
        <w:pStyle w:val="Heading2"/>
      </w:pPr>
      <w:r>
        <w:t>1. How can one restrict access to certain columns of a database table?</w:t>
      </w:r>
    </w:p>
    <w:p>
      <w:r>
        <w:t>PostgreSQL allows column-level privileges to restrict access. Instead of granting SELECT on the full table, you can grant SELECT on specific columns only.</w:t>
      </w:r>
    </w:p>
    <w:p/>
    <w:p>
      <w:r>
        <w:t>Example:</w:t>
      </w:r>
    </w:p>
    <w:p>
      <w:r>
        <w:t>GRANT SELECT (first_name, last_name) ON customer TO reporting_role;</w:t>
      </w:r>
    </w:p>
    <w:p/>
    <w:p>
      <w:r>
        <w:t>Other techniques:</w:t>
      </w:r>
    </w:p>
    <w:p>
      <w:r>
        <w:t>- Using VIEWS to expose only allowed columns</w:t>
      </w:r>
    </w:p>
    <w:p>
      <w:r>
        <w:t>- SECURITY DEFINER functions</w:t>
      </w:r>
    </w:p>
    <w:p>
      <w:r>
        <w:t>- Row-Level Security combined with column filtering in views</w:t>
      </w:r>
    </w:p>
    <w:p>
      <w:pPr>
        <w:pStyle w:val="Heading2"/>
      </w:pPr>
      <w:r>
        <w:t>2. What is the difference between user identification and user authentication?</w:t>
      </w:r>
    </w:p>
    <w:p>
      <w:r>
        <w:t>Identification answers the question: 'Who are you?' (the username).</w:t>
      </w:r>
    </w:p>
    <w:p>
      <w:r>
        <w:t>Authentication answers the question: 'Can you prove it?' (password, certificate, token).</w:t>
      </w:r>
    </w:p>
    <w:p/>
    <w:p>
      <w:r>
        <w:t>Identification = identity claim.</w:t>
      </w:r>
    </w:p>
    <w:p>
      <w:r>
        <w:t>Authentication = verification of that claim.</w:t>
      </w:r>
    </w:p>
    <w:p>
      <w:pPr>
        <w:pStyle w:val="Heading2"/>
      </w:pPr>
      <w:r>
        <w:t>3. What are the recommended authentication protocols for PostgreSQL?</w:t>
      </w:r>
    </w:p>
    <w:p>
      <w:r>
        <w:t>Recommended modern authentication mechanisms include:</w:t>
      </w:r>
    </w:p>
    <w:p>
      <w:r>
        <w:t>- SCRAM-SHA-256 (strong password hashing, preferred)</w:t>
      </w:r>
    </w:p>
    <w:p>
      <w:r>
        <w:t>- SSL/TLS encryption for secure connections</w:t>
      </w:r>
    </w:p>
    <w:p>
      <w:r>
        <w:t>- Client certificates for enterprise environments (mTLS)</w:t>
      </w:r>
    </w:p>
    <w:p/>
    <w:p>
      <w:r>
        <w:t>MD5 is older and less secure. SCRAM-SHA-256 is the current recommended method.</w:t>
      </w:r>
    </w:p>
    <w:p>
      <w:pPr>
        <w:pStyle w:val="Heading2"/>
      </w:pPr>
      <w:r>
        <w:t>4. What is proxy authentication in PostgreSQL and what is it for?</w:t>
      </w:r>
    </w:p>
    <w:p>
      <w:r>
        <w:t>Proxy authentication lets one authenticated OS/user connect *as another PostgreSQL role* without knowing its password.</w:t>
      </w:r>
    </w:p>
    <w:p>
      <w:r>
        <w:t>This is configured using the pg_ident.conf mapping file.</w:t>
      </w:r>
    </w:p>
    <w:p/>
    <w:p>
      <w:r>
        <w:t>Uses:</w:t>
      </w:r>
    </w:p>
    <w:p>
      <w:r>
        <w:t>- Application servers connecting on behalf of end-users</w:t>
      </w:r>
    </w:p>
    <w:p>
      <w:r>
        <w:t>- External authentication systems (Kerberos/LDAP) mapping users to DB roles</w:t>
      </w:r>
    </w:p>
    <w:p/>
    <w:p>
      <w:r>
        <w:t>Why it simplifies role-based access control:</w:t>
      </w:r>
    </w:p>
    <w:p>
      <w:r>
        <w:t>- Authentication is handled externally while PostgreSQL handles authorization</w:t>
      </w:r>
    </w:p>
    <w:p>
      <w:r>
        <w:t>- No need to store many database passwords</w:t>
      </w:r>
    </w:p>
    <w:p>
      <w:r>
        <w:t>- Applications can switch DB roles safely without managing credentials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