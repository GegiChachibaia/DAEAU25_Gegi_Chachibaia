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5B0B" w14:textId="77777777" w:rsidR="00DD60AF" w:rsidRDefault="00000000">
      <w:pPr>
        <w:pStyle w:val="Heading1"/>
      </w:pPr>
      <w:r>
        <w:t>Security Precautions in the 'dvd_rental' Database</w:t>
      </w:r>
    </w:p>
    <w:p w14:paraId="376A9A3A" w14:textId="77777777" w:rsidR="00DD60AF" w:rsidRDefault="00000000">
      <w:pPr>
        <w:pStyle w:val="Heading2"/>
      </w:pPr>
      <w:r>
        <w:t>1. Existing Users / Roles and Their Permissions</w:t>
      </w:r>
    </w:p>
    <w:p w14:paraId="0FAB65C3" w14:textId="77777777" w:rsidR="00DD60AF" w:rsidRDefault="00000000">
      <w:r>
        <w:t>SQL Query:</w:t>
      </w:r>
    </w:p>
    <w:p w14:paraId="3D6B9047" w14:textId="77777777" w:rsidR="00DD60AF" w:rsidRDefault="00000000">
      <w:r>
        <w:t>SELECT rolname, rolsuper, rolcreaterole, rolcreatedb, rolcanlogin, rolreplication, rolconnlimit</w:t>
      </w:r>
    </w:p>
    <w:p w14:paraId="628AD499" w14:textId="77777777" w:rsidR="00DD60AF" w:rsidRDefault="00000000">
      <w:r>
        <w:t xml:space="preserve">FROM </w:t>
      </w:r>
      <w:proofErr w:type="spellStart"/>
      <w:r>
        <w:t>pg_roles</w:t>
      </w:r>
      <w:proofErr w:type="spellEnd"/>
      <w:r>
        <w:t>;</w:t>
      </w:r>
    </w:p>
    <w:p w14:paraId="6D791E8F" w14:textId="3A2C8F31" w:rsidR="00FB5E9E" w:rsidRDefault="00FB5E9E">
      <w:r w:rsidRPr="00FB5E9E">
        <w:drawing>
          <wp:inline distT="0" distB="0" distL="0" distR="0" wp14:anchorId="5A7E1E6B" wp14:editId="51638F71">
            <wp:extent cx="5486400" cy="2950845"/>
            <wp:effectExtent l="0" t="0" r="0" b="0"/>
            <wp:docPr id="1113868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682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E580" w14:textId="77777777" w:rsidR="00DD60AF" w:rsidRDefault="00DD60AF"/>
    <w:p w14:paraId="541312E6" w14:textId="77777777" w:rsidR="00DD60AF" w:rsidRDefault="00000000">
      <w:r>
        <w:t>Findings:</w:t>
      </w:r>
    </w:p>
    <w:p w14:paraId="7AC8F29F" w14:textId="77777777" w:rsidR="00DD60AF" w:rsidRDefault="00000000">
      <w:r>
        <w:t>Default roles like postgres, public, pg_read_all_data, etc. exist. postgres is the only superuser.</w:t>
      </w:r>
    </w:p>
    <w:p w14:paraId="0A10B247" w14:textId="77777777" w:rsidR="00DD60AF" w:rsidRDefault="00000000">
      <w:pPr>
        <w:pStyle w:val="Heading2"/>
      </w:pPr>
      <w:r>
        <w:t>2. Table-Level Privileges</w:t>
      </w:r>
    </w:p>
    <w:p w14:paraId="3D9412A7" w14:textId="77777777" w:rsidR="00DD60AF" w:rsidRDefault="00000000">
      <w:r>
        <w:t>SQL Query:</w:t>
      </w:r>
    </w:p>
    <w:p w14:paraId="749C67BB" w14:textId="77777777" w:rsidR="00DD60AF" w:rsidRDefault="00000000">
      <w:r>
        <w:t>SELECT table_schema, table_name, grantee, privilege_type</w:t>
      </w:r>
    </w:p>
    <w:p w14:paraId="2F4473AF" w14:textId="77777777" w:rsidR="00DD60AF" w:rsidRDefault="00000000">
      <w:r>
        <w:t>FROM information_schema.table_privileges</w:t>
      </w:r>
    </w:p>
    <w:p w14:paraId="7016D910" w14:textId="77777777" w:rsidR="00DD60AF" w:rsidRDefault="00000000">
      <w:r>
        <w:t>WHERE table_schema = 'public';</w:t>
      </w:r>
    </w:p>
    <w:p w14:paraId="37922882" w14:textId="536E1B96" w:rsidR="00DD60AF" w:rsidRDefault="00FB5E9E">
      <w:r w:rsidRPr="00FB5E9E">
        <w:lastRenderedPageBreak/>
        <w:drawing>
          <wp:inline distT="0" distB="0" distL="0" distR="0" wp14:anchorId="42252188" wp14:editId="5B6267C9">
            <wp:extent cx="5486400" cy="3536950"/>
            <wp:effectExtent l="0" t="0" r="0" b="6350"/>
            <wp:docPr id="1621651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517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DA11" w14:textId="77777777" w:rsidR="00DD60AF" w:rsidRDefault="00000000">
      <w:r>
        <w:t>Findings:</w:t>
      </w:r>
    </w:p>
    <w:p w14:paraId="2342AC06" w14:textId="77777777" w:rsidR="00DD60AF" w:rsidRDefault="00000000">
      <w:r>
        <w:t>Most tables grant SELECT to public and ALL PRIVILEGES to postgres.</w:t>
      </w:r>
    </w:p>
    <w:p w14:paraId="4FCE2098" w14:textId="77777777" w:rsidR="00DD60AF" w:rsidRDefault="00000000">
      <w:pPr>
        <w:pStyle w:val="Heading2"/>
      </w:pPr>
      <w:r>
        <w:t>3. Row-Level Security Policies</w:t>
      </w:r>
    </w:p>
    <w:p w14:paraId="31C54CD3" w14:textId="77777777" w:rsidR="00DD60AF" w:rsidRDefault="00000000">
      <w:r>
        <w:t>SQL Query:</w:t>
      </w:r>
    </w:p>
    <w:p w14:paraId="7920F9D0" w14:textId="77777777" w:rsidR="00DD60AF" w:rsidRDefault="00000000">
      <w:r>
        <w:t>SELECT relname, relrowsecurity FROM pg_class WHERE relkind = 'r';</w:t>
      </w:r>
    </w:p>
    <w:p w14:paraId="011CA57D" w14:textId="77777777" w:rsidR="00DD60AF" w:rsidRDefault="00000000">
      <w:r>
        <w:t>SELECT * FROM pg_policies;</w:t>
      </w:r>
    </w:p>
    <w:p w14:paraId="430568BA" w14:textId="56470F7D" w:rsidR="00DD60AF" w:rsidRDefault="00FB5E9E">
      <w:r w:rsidRPr="00FB5E9E">
        <w:lastRenderedPageBreak/>
        <w:drawing>
          <wp:inline distT="0" distB="0" distL="0" distR="0" wp14:anchorId="7F2A1A27" wp14:editId="75E212C7">
            <wp:extent cx="5486400" cy="3483610"/>
            <wp:effectExtent l="0" t="0" r="0" b="0"/>
            <wp:docPr id="5519593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931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89E1" w14:textId="77777777" w:rsidR="00DD60AF" w:rsidRDefault="00000000">
      <w:r>
        <w:t>Findings:</w:t>
      </w:r>
    </w:p>
    <w:p w14:paraId="3AA947AB" w14:textId="77777777" w:rsidR="00DD60AF" w:rsidRDefault="00000000">
      <w:r>
        <w:t>No RLS enabled and no RLS policies exist in dvd_rental.</w:t>
      </w:r>
    </w:p>
    <w:p w14:paraId="0B2F372D" w14:textId="77777777" w:rsidR="00DD60AF" w:rsidRDefault="00000000">
      <w:pPr>
        <w:pStyle w:val="Heading2"/>
      </w:pPr>
      <w:r>
        <w:t>4. Database-Level Settings</w:t>
      </w:r>
    </w:p>
    <w:p w14:paraId="2D647AD6" w14:textId="77777777" w:rsidR="00DD60AF" w:rsidRDefault="00000000">
      <w:r>
        <w:t>SQL Query:</w:t>
      </w:r>
    </w:p>
    <w:p w14:paraId="02C93425" w14:textId="77777777" w:rsidR="00DD60AF" w:rsidRDefault="00000000">
      <w:r>
        <w:t>SELECT datname, datdba::regrole AS owner, datconnlimit, datacl FROM pg_database WHERE datname = 'dvd_rental';</w:t>
      </w:r>
    </w:p>
    <w:p w14:paraId="7BE21F18" w14:textId="77777777" w:rsidR="00DD60AF" w:rsidRDefault="00000000">
      <w:r>
        <w:t>SHOW password_encryption;</w:t>
      </w:r>
    </w:p>
    <w:p w14:paraId="2CCFC9A4" w14:textId="43696B08" w:rsidR="00DD60AF" w:rsidRDefault="00FB5E9E">
      <w:r w:rsidRPr="00FB5E9E">
        <w:lastRenderedPageBreak/>
        <w:drawing>
          <wp:inline distT="0" distB="0" distL="0" distR="0" wp14:anchorId="3E3BF9FB" wp14:editId="76D9DB3E">
            <wp:extent cx="5486400" cy="3498850"/>
            <wp:effectExtent l="0" t="0" r="0" b="6350"/>
            <wp:docPr id="1652324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249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74F7" w14:textId="77777777" w:rsidR="00DD60AF" w:rsidRDefault="00000000">
      <w:r>
        <w:t>Findings:</w:t>
      </w:r>
    </w:p>
    <w:p w14:paraId="13CF0026" w14:textId="77777777" w:rsidR="00DD60AF" w:rsidRDefault="00000000">
      <w:r>
        <w:t>Owner is postgres, unlimited connections, SCRAM-SHA-256 encryption.</w:t>
      </w:r>
    </w:p>
    <w:sectPr w:rsidR="00DD60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661686">
    <w:abstractNumId w:val="8"/>
  </w:num>
  <w:num w:numId="2" w16cid:durableId="696349485">
    <w:abstractNumId w:val="6"/>
  </w:num>
  <w:num w:numId="3" w16cid:durableId="946692327">
    <w:abstractNumId w:val="5"/>
  </w:num>
  <w:num w:numId="4" w16cid:durableId="410322054">
    <w:abstractNumId w:val="4"/>
  </w:num>
  <w:num w:numId="5" w16cid:durableId="106390592">
    <w:abstractNumId w:val="7"/>
  </w:num>
  <w:num w:numId="6" w16cid:durableId="679357751">
    <w:abstractNumId w:val="3"/>
  </w:num>
  <w:num w:numId="7" w16cid:durableId="1039234170">
    <w:abstractNumId w:val="2"/>
  </w:num>
  <w:num w:numId="8" w16cid:durableId="1724401126">
    <w:abstractNumId w:val="1"/>
  </w:num>
  <w:num w:numId="9" w16cid:durableId="139018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0256"/>
    <w:rsid w:val="00AA1D8D"/>
    <w:rsid w:val="00B47730"/>
    <w:rsid w:val="00CB0664"/>
    <w:rsid w:val="00DD60AF"/>
    <w:rsid w:val="00FB5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4658E2"/>
  <w14:defaultImageDpi w14:val="300"/>
  <w15:docId w15:val="{9A2D1B90-16C6-E94B-9675-8F98A24C9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Gegi Chachibaia</cp:lastModifiedBy>
  <cp:revision>2</cp:revision>
  <dcterms:created xsi:type="dcterms:W3CDTF">2013-12-23T23:15:00Z</dcterms:created>
  <dcterms:modified xsi:type="dcterms:W3CDTF">2025-12-01T17:29:00Z</dcterms:modified>
  <cp:category/>
</cp:coreProperties>
</file>